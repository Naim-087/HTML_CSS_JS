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HTML Forms and Buttons - Complete Learning Guide</w:t>
      </w:r>
    </w:p>
    <w:p>
      <w:r>
        <w:rPr>
          <w:b/>
        </w:rPr>
        <w:t>Prepared for Naim Islam</w:t>
        <w:br/>
      </w:r>
      <w:r>
        <w:t>Beginner Friendly Documentation</w:t>
      </w:r>
    </w:p>
    <w:p>
      <w:pPr>
        <w:pStyle w:val="Heading1"/>
      </w:pPr>
      <w:r>
        <w:t>1. Introduction to Forms</w:t>
      </w:r>
    </w:p>
    <w:p>
      <w:r>
        <w:t>A form is used to collect information from users such as names, emails, passwords, feedback, and more.</w:t>
        <w:br/>
        <w:br/>
        <w:t>Example:</w:t>
        <w:br/>
        <w:t>&lt;form&gt;</w:t>
        <w:br/>
        <w:t>&lt;/form&gt;</w:t>
      </w:r>
    </w:p>
    <w:p>
      <w:pPr>
        <w:pStyle w:val="Heading1"/>
      </w:pPr>
      <w:r>
        <w:t>2. Input Element</w:t>
      </w:r>
    </w:p>
    <w:p>
      <w:r>
        <w:t>The &lt;input&gt; tag is used to create input fields.</w:t>
        <w:br/>
        <w:br/>
        <w:t>&lt;input type='text'&gt;</w:t>
      </w:r>
    </w:p>
    <w:p>
      <w:pPr>
        <w:pStyle w:val="Heading1"/>
      </w:pPr>
      <w:r>
        <w:t>3. Text Input</w:t>
      </w:r>
    </w:p>
    <w:p>
      <w:r>
        <w:t>Used to enter text.</w:t>
        <w:br/>
        <w:br/>
        <w:t>&lt;input type='text' placeholder='Enter your name'&gt;</w:t>
      </w:r>
    </w:p>
    <w:p>
      <w:pPr>
        <w:pStyle w:val="Heading1"/>
      </w:pPr>
      <w:r>
        <w:t>4. Password Input</w:t>
      </w:r>
    </w:p>
    <w:p>
      <w:r>
        <w:t>Used to hide passwords.</w:t>
        <w:br/>
        <w:br/>
        <w:t>&lt;input type='password' placeholder='Enter password'&gt;</w:t>
      </w:r>
    </w:p>
    <w:p>
      <w:pPr>
        <w:pStyle w:val="Heading1"/>
      </w:pPr>
      <w:r>
        <w:t>5. Email Input</w:t>
      </w:r>
    </w:p>
    <w:p>
      <w:r>
        <w:t>Used to accept email addresses.</w:t>
        <w:br/>
        <w:br/>
        <w:t>&lt;input type='email'&gt;</w:t>
      </w:r>
    </w:p>
    <w:p>
      <w:pPr>
        <w:pStyle w:val="Heading1"/>
      </w:pPr>
      <w:r>
        <w:t>6. Number Input</w:t>
      </w:r>
    </w:p>
    <w:p>
      <w:r>
        <w:t>Used to enter numeric values.</w:t>
        <w:br/>
        <w:br/>
        <w:t>&lt;input type='number'&gt;</w:t>
      </w:r>
    </w:p>
    <w:p>
      <w:pPr>
        <w:pStyle w:val="Heading1"/>
      </w:pPr>
      <w:r>
        <w:t>7. Radio Button</w:t>
      </w:r>
    </w:p>
    <w:p>
      <w:r>
        <w:t>Allows only one option to be selected.</w:t>
        <w:br/>
        <w:br/>
        <w:t>&lt;input type='radio' name='gender'&gt; Male</w:t>
        <w:br/>
        <w:t>&lt;input type='radio' name='gender'&gt; Female</w:t>
      </w:r>
    </w:p>
    <w:p>
      <w:pPr>
        <w:pStyle w:val="Heading1"/>
      </w:pPr>
      <w:r>
        <w:t>8. Checkbox</w:t>
      </w:r>
    </w:p>
    <w:p>
      <w:r>
        <w:t>Allows multiple options to be selected.</w:t>
        <w:br/>
        <w:br/>
        <w:t>&lt;input type='checkbox'&gt; HTML</w:t>
        <w:br/>
        <w:t>&lt;input type='checkbox'&gt; CSS</w:t>
      </w:r>
    </w:p>
    <w:p>
      <w:pPr>
        <w:pStyle w:val="Heading1"/>
      </w:pPr>
      <w:r>
        <w:t>9. Label</w:t>
      </w:r>
    </w:p>
    <w:p>
      <w:r>
        <w:t>Provides a description for an input field.</w:t>
        <w:br/>
        <w:br/>
        <w:t>&lt;label&gt;Name:&lt;/label&gt;</w:t>
      </w:r>
    </w:p>
    <w:p>
      <w:pPr>
        <w:pStyle w:val="Heading1"/>
      </w:pPr>
      <w:r>
        <w:t>10. Textarea</w:t>
      </w:r>
    </w:p>
    <w:p>
      <w:r>
        <w:t>Used for long text or messages.</w:t>
        <w:br/>
        <w:br/>
        <w:t>&lt;textarea&gt;&lt;/textarea&gt;</w:t>
      </w:r>
    </w:p>
    <w:p>
      <w:pPr>
        <w:pStyle w:val="Heading1"/>
      </w:pPr>
      <w:r>
        <w:t>11. Button</w:t>
      </w:r>
    </w:p>
    <w:p>
      <w:r>
        <w:t>Creates a clickable button.</w:t>
        <w:br/>
        <w:br/>
        <w:t>&lt;button&gt;Click Me&lt;/button&gt;</w:t>
      </w:r>
    </w:p>
    <w:p>
      <w:pPr>
        <w:pStyle w:val="Heading1"/>
      </w:pPr>
      <w:r>
        <w:t>12. Submit Button</w:t>
      </w:r>
    </w:p>
    <w:p>
      <w:r>
        <w:t>Submits form data.</w:t>
        <w:br/>
        <w:br/>
        <w:t>&lt;button type='submit'&gt;Submit&lt;/button&gt;</w:t>
      </w:r>
    </w:p>
    <w:p>
      <w:pPr>
        <w:pStyle w:val="Heading1"/>
      </w:pPr>
      <w:r>
        <w:t>13. Reset Button</w:t>
      </w:r>
    </w:p>
    <w:p>
      <w:r>
        <w:t>Clears all form fields.</w:t>
        <w:br/>
        <w:br/>
        <w:t>&lt;button type='reset'&gt;Reset&lt;/button&gt;</w:t>
      </w:r>
    </w:p>
    <w:p>
      <w:pPr>
        <w:pStyle w:val="Heading1"/>
      </w:pPr>
      <w:r>
        <w:t>14. Complete Registration Form Example</w:t>
      </w:r>
    </w:p>
    <w:p>
      <w:r>
        <w:t>&lt;form&gt;</w:t>
        <w:br/>
        <w:t>&lt;label&gt;Name:&lt;/label&gt;&lt;br&gt;</w:t>
        <w:br/>
        <w:t>&lt;input type="text"&gt;&lt;br&gt;&lt;br&gt;</w:t>
        <w:br/>
        <w:br/>
        <w:t>&lt;label&gt;Email:&lt;/label&gt;&lt;br&gt;</w:t>
        <w:br/>
        <w:t>&lt;input type="email"&gt;&lt;br&gt;&lt;br&gt;</w:t>
        <w:br/>
        <w:br/>
        <w:t>&lt;label&gt;Password:&lt;/label&gt;&lt;br&gt;</w:t>
        <w:br/>
        <w:t>&lt;input type="password"&gt;&lt;br&gt;&lt;br&gt;</w:t>
        <w:br/>
        <w:br/>
        <w:t>&lt;label&gt;Gender:&lt;/label&gt;&lt;br&gt;</w:t>
        <w:br/>
        <w:t>&lt;input type="radio" name="gender"&gt; Male</w:t>
        <w:br/>
        <w:t>&lt;input type="radio" name="gender"&gt; Female</w:t>
        <w:br/>
        <w:t>&lt;br&gt;&lt;br&gt;</w:t>
        <w:br/>
        <w:br/>
        <w:t>&lt;label&gt;Skills:&lt;/label&gt;&lt;br&gt;</w:t>
        <w:br/>
        <w:t>&lt;input type="checkbox"&gt; HTML</w:t>
        <w:br/>
        <w:t>&lt;input type="checkbox"&gt; CSS</w:t>
        <w:br/>
        <w:t>&lt;input type="checkbox"&gt; JavaScript</w:t>
        <w:br/>
        <w:t>&lt;br&gt;&lt;br&gt;</w:t>
        <w:br/>
        <w:br/>
        <w:t>&lt;textarea rows="4" cols="30"&gt;&lt;/textarea&gt;</w:t>
        <w:br/>
        <w:t>&lt;br&gt;&lt;br&gt;</w:t>
        <w:br/>
        <w:br/>
        <w:t>&lt;button type="submit"&gt;Submit&lt;/button&gt;</w:t>
        <w:br/>
        <w:t>&lt;button type="reset"&gt;Reset&lt;/button&gt;</w:t>
        <w:br/>
        <w:t>&lt;/form&gt;</w:t>
      </w:r>
    </w:p>
    <w:p>
      <w:pPr>
        <w:pStyle w:val="Heading1"/>
      </w:pPr>
      <w:r>
        <w:t>15. Quick Revision Notes</w:t>
      </w:r>
    </w:p>
    <w:p>
      <w:r>
        <w:t>&lt;form&gt; → Creates a form</w:t>
        <w:br/>
        <w:t>&lt;input type='text'&gt; → Text field</w:t>
        <w:br/>
        <w:t>&lt;input type='password'&gt; → Password field</w:t>
        <w:br/>
        <w:t>&lt;input type='email'&gt; → Email field</w:t>
        <w:br/>
        <w:t>&lt;input type='number'&gt; → Number field</w:t>
        <w:br/>
        <w:t>&lt;input type='radio'&gt; → Single choice</w:t>
        <w:br/>
        <w:t>&lt;input type='checkbox'&gt; → Multiple choice</w:t>
        <w:br/>
        <w:t>&lt;textarea&gt; → Large text area</w:t>
        <w:br/>
        <w:t>&lt;label&gt; → Input description</w:t>
        <w:br/>
        <w:t>&lt;button&gt; → Clickable button</w:t>
        <w:br/>
        <w:t>type='submit' → Submit form</w:t>
        <w:br/>
        <w:t>type='reset' → Clear 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